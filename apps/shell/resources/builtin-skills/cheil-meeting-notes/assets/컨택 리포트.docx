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Project명 / 회의명</w:t>
            </w:r>
          </w:p>
        </w:tc>
        <w:tc>
          <w:tcPr>
            <w:tcW w:type="dxa" w:w="7059"/>
            <w:gridSpan w:val="3"/>
          </w:tcPr>
          <w:p>
            <w:r>
              <w:t>[회의명]</w:t>
            </w:r>
          </w:p>
        </w:tc>
      </w:tr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광고주 · 캠페인</w:t>
            </w:r>
          </w:p>
        </w:tc>
        <w:tc>
          <w:tcPr>
            <w:tcW w:type="dxa" w:w="7059"/>
            <w:gridSpan w:val="3"/>
          </w:tcPr>
          <w:p>
            <w:r>
              <w:t>[광고주] · [캠페인명]</w:t>
            </w:r>
          </w:p>
        </w:tc>
      </w:tr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53"/>
          </w:tcPr>
          <w:p>
            <w:r>
              <w:t>[회의 날짜 · 시간]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2353"/>
          </w:tcPr>
          <w:p>
            <w:r>
              <w:t>[회의 장소]</w:t>
            </w:r>
          </w:p>
        </w:tc>
      </w:tr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참석자 (광고주)</w:t>
            </w:r>
          </w:p>
        </w:tc>
        <w:tc>
          <w:tcPr>
            <w:tcW w:type="dxa" w:w="7059"/>
            <w:gridSpan w:val="3"/>
          </w:tcPr>
          <w:p>
            <w:r>
              <w:t>[광고주 참석자 — 이름·직함]</w:t>
            </w:r>
          </w:p>
        </w:tc>
      </w:tr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참석자 (우리)</w:t>
            </w:r>
          </w:p>
        </w:tc>
        <w:tc>
          <w:tcPr>
            <w:tcW w:type="dxa" w:w="7059"/>
            <w:gridSpan w:val="3"/>
          </w:tcPr>
          <w:p>
            <w:r>
              <w:t>[팀명] — [우리 참석자 — 이름·직함]</w:t>
            </w:r>
          </w:p>
        </w:tc>
      </w:tr>
    </w:tbl>
    <w:p>
      <w:r>
        <w:t>작성: [작성자] · [작성일]</w:t>
      </w:r>
    </w:p>
    <w:p>
      <w:pPr>
        <w:pStyle w:val="Heading1"/>
      </w:pPr>
      <w:r>
        <w:t>요약</w:t>
      </w:r>
    </w:p>
    <w:p>
      <w:pPr>
        <w:pStyle w:val="ListBullet"/>
      </w:pPr>
      <w:r>
        <w:t>[핵심 피드백 1 — 광고주가 가장 강조한 것]</w:t>
      </w:r>
    </w:p>
    <w:p>
      <w:pPr>
        <w:pStyle w:val="ListBullet"/>
      </w:pPr>
      <w:r>
        <w:t>[핵심 피드백 2]</w:t>
      </w:r>
    </w:p>
    <w:p>
      <w:pPr>
        <w:pStyle w:val="ListBullet"/>
      </w:pPr>
      <w:r>
        <w:t>[결정된 것 — 확정·선택된 안]</w:t>
      </w:r>
    </w:p>
    <w:p>
      <w:pPr>
        <w:pStyle w:val="ListBullet"/>
      </w:pPr>
      <w:r>
        <w:t>[다시 해 올 것 — 수정·보강 요청]</w:t>
      </w:r>
    </w:p>
    <w:p>
      <w:pPr>
        <w:pStyle w:val="Heading1"/>
      </w:pPr>
      <w:r>
        <w:t>상세 피드백</w:t>
      </w:r>
    </w:p>
    <w:p>
      <w:pPr>
        <w:pStyle w:val="Heading2"/>
      </w:pPr>
      <w:r>
        <w:t>1. [논의 주제 1]</w:t>
      </w:r>
    </w:p>
    <w:p>
      <w:r>
        <w:rPr>
          <w:i/>
          <w:color w:val="5A5F66"/>
        </w:rPr>
        <w:t>“[주제 1에 대한 광고주 발언 그대로]”</w:t>
      </w:r>
    </w:p>
    <w:p>
      <w:pPr>
        <w:pStyle w:val="ListBullet"/>
      </w:pPr>
      <w:r>
        <w:t>[주제 1 피드백 요지 — 무엇을 왜]</w:t>
      </w:r>
    </w:p>
    <w:p>
      <w:pPr>
        <w:pStyle w:val="ListBullet"/>
      </w:pPr>
      <w:r>
        <w:t>[주제 1 요청 사항 — 무엇을 어떻게 바꿀지]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2F8"/>
          </w:tcPr>
          <w:p>
            <w:r/>
            <w:r>
              <w:rPr>
                <w:b/>
              </w:rPr>
              <w:t xml:space="preserve">AE 의견) </w:t>
            </w:r>
            <w:r>
              <w:t>[광고주 발언을 어떻게 해석했는지, 제작팀에 전할 뜻]</w:t>
            </w:r>
          </w:p>
        </w:tc>
      </w:tr>
    </w:tbl>
    <w:p/>
    <w:p>
      <w:pPr>
        <w:pStyle w:val="Heading2"/>
      </w:pPr>
      <w:r>
        <w:t>2. [논의 주제 2]</w:t>
      </w:r>
    </w:p>
    <w:p>
      <w:r>
        <w:rPr>
          <w:i/>
          <w:color w:val="5A5F66"/>
        </w:rPr>
        <w:t>“[주제 2에 대한 광고주 발언 그대로]”</w:t>
      </w:r>
    </w:p>
    <w:p>
      <w:pPr>
        <w:pStyle w:val="ListBullet"/>
      </w:pPr>
      <w:r>
        <w:t>[주제 2 피드백 요지 — 무엇을 왜]</w:t>
      </w:r>
    </w:p>
    <w:p>
      <w:pPr>
        <w:pStyle w:val="ListBullet"/>
      </w:pPr>
      <w:r>
        <w:t>[주제 2 요청 사항 — 무엇을 어떻게 바꿀지]</w:t>
      </w:r>
    </w:p>
    <w:p>
      <w:pPr>
        <w:pStyle w:val="Heading2"/>
      </w:pPr>
      <w:r>
        <w:t>3. [논의 주제 3]</w:t>
      </w:r>
    </w:p>
    <w:p>
      <w:r>
        <w:rPr>
          <w:i/>
          <w:color w:val="5A5F66"/>
        </w:rPr>
        <w:t>“[주제 3에 대한 광고주 발언 그대로]”</w:t>
      </w:r>
    </w:p>
    <w:p>
      <w:pPr>
        <w:pStyle w:val="ListBullet"/>
      </w:pPr>
      <w:r>
        <w:t>[주제 3 피드백 요지 — 무엇을 왜]</w:t>
      </w:r>
    </w:p>
    <w:p>
      <w:pPr>
        <w:pStyle w:val="ListBullet"/>
      </w:pPr>
      <w:r>
        <w:t>[주제 3 요청 사항 — 무엇을 어떻게 바꿀지]</w:t>
      </w:r>
    </w:p>
    <w:p>
      <w:pPr>
        <w:pStyle w:val="Heading1"/>
      </w:pPr>
      <w:r>
        <w:t>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주체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3137"/>
            <w:shd w:val="clear" w:color="auto" w:fill="EEF2F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3137"/>
          </w:tcPr>
          <w:p>
            <w:r>
              <w:t>우리</w:t>
            </w:r>
          </w:p>
        </w:tc>
        <w:tc>
          <w:tcPr>
            <w:tcW w:type="dxa" w:w="3137"/>
          </w:tcPr>
          <w:p>
            <w:r>
              <w:t>[우리 할 일 1]</w:t>
            </w:r>
          </w:p>
        </w:tc>
        <w:tc>
          <w:tcPr>
            <w:tcW w:type="dxa" w:w="3137"/>
          </w:tcPr>
          <w:p>
            <w:r>
              <w:t>[우리 할 일 1 기한]</w:t>
            </w:r>
          </w:p>
        </w:tc>
      </w:tr>
      <w:tr>
        <w:tc>
          <w:tcPr>
            <w:tcW w:type="dxa" w:w="3137"/>
          </w:tcPr>
          <w:p>
            <w:r>
              <w:t>우리</w:t>
            </w:r>
          </w:p>
        </w:tc>
        <w:tc>
          <w:tcPr>
            <w:tcW w:type="dxa" w:w="3137"/>
          </w:tcPr>
          <w:p>
            <w:r>
              <w:t>[우리 할 일 2]</w:t>
            </w:r>
          </w:p>
        </w:tc>
        <w:tc>
          <w:tcPr>
            <w:tcW w:type="dxa" w:w="3137"/>
          </w:tcPr>
          <w:p>
            <w:r>
              <w:t>[우리 할 일 2 기한]</w:t>
            </w:r>
          </w:p>
        </w:tc>
      </w:tr>
      <w:tr>
        <w:tc>
          <w:tcPr>
            <w:tcW w:type="dxa" w:w="3137"/>
          </w:tcPr>
          <w:p>
            <w:r>
              <w:t>우리</w:t>
            </w:r>
          </w:p>
        </w:tc>
        <w:tc>
          <w:tcPr>
            <w:tcW w:type="dxa" w:w="3137"/>
          </w:tcPr>
          <w:p>
            <w:r>
              <w:t>[우리 할 일 3]</w:t>
            </w:r>
          </w:p>
        </w:tc>
        <w:tc>
          <w:tcPr>
            <w:tcW w:type="dxa" w:w="3137"/>
          </w:tcPr>
          <w:p>
            <w:r>
              <w:t>[우리 할 일 3 기한]</w:t>
            </w:r>
          </w:p>
        </w:tc>
      </w:tr>
      <w:tr>
        <w:tc>
          <w:tcPr>
            <w:tcW w:type="dxa" w:w="3137"/>
          </w:tcPr>
          <w:p>
            <w:r>
              <w:t>광고주</w:t>
            </w:r>
          </w:p>
        </w:tc>
        <w:tc>
          <w:tcPr>
            <w:tcW w:type="dxa" w:w="3137"/>
          </w:tcPr>
          <w:p>
            <w:r>
              <w:t>[광고주 할 일 1]</w:t>
            </w:r>
          </w:p>
        </w:tc>
        <w:tc>
          <w:tcPr>
            <w:tcW w:type="dxa" w:w="3137"/>
          </w:tcPr>
          <w:p>
            <w:r>
              <w:t>[광고주 할 일 1 기한]</w:t>
            </w:r>
          </w:p>
        </w:tc>
      </w:tr>
      <w:tr>
        <w:tc>
          <w:tcPr>
            <w:tcW w:type="dxa" w:w="3137"/>
          </w:tcPr>
          <w:p>
            <w:r>
              <w:t>광고주</w:t>
            </w:r>
          </w:p>
        </w:tc>
        <w:tc>
          <w:tcPr>
            <w:tcW w:type="dxa" w:w="3137"/>
          </w:tcPr>
          <w:p>
            <w:r>
              <w:t>[광고주 할 일 2]</w:t>
            </w:r>
          </w:p>
        </w:tc>
        <w:tc>
          <w:tcPr>
            <w:tcW w:type="dxa" w:w="3137"/>
          </w:tcPr>
          <w:p>
            <w:r>
              <w:t>[광고주 할 일 2 기한]</w:t>
            </w:r>
          </w:p>
        </w:tc>
      </w:tr>
    </w:tbl>
    <w:p/>
    <w:p>
      <w:r>
        <w:t>남은 쟁점: [결정되지 않은 것과 누가 언제 정할지]</w:t>
      </w:r>
    </w:p>
    <w:p>
      <w:pPr>
        <w:jc w:val="center"/>
      </w:pPr>
      <w:r>
        <w:t>- END -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0B3D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1A1A1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