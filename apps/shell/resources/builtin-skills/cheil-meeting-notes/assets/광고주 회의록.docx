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광고주 회의록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회의명</w:t>
            </w:r>
          </w:p>
        </w:tc>
        <w:tc>
          <w:tcPr>
            <w:tcW w:type="dxa" w:w="7143"/>
          </w:tcPr>
          <w:p>
            <w:r>
              <w:t>[회의명]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광고주 · 캠페인</w:t>
            </w:r>
          </w:p>
        </w:tc>
        <w:tc>
          <w:tcPr>
            <w:tcW w:type="dxa" w:w="7143"/>
          </w:tcPr>
          <w:p>
            <w:r>
              <w:t>[광고주] · [캠페인명]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일시 · 장소</w:t>
            </w:r>
          </w:p>
        </w:tc>
        <w:tc>
          <w:tcPr>
            <w:tcW w:type="dxa" w:w="7143"/>
          </w:tcPr>
          <w:p>
            <w:r>
              <w:t>[회의 날짜 시간] · [장소/화상]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광고주 참석</w:t>
            </w:r>
          </w:p>
        </w:tc>
        <w:tc>
          <w:tcPr>
            <w:tcW w:type="dxa" w:w="7143"/>
          </w:tcPr>
          <w:p>
            <w:r>
              <w:t>[광고주 참석자 이름(직함)]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우리 참석</w:t>
            </w:r>
          </w:p>
        </w:tc>
        <w:tc>
          <w:tcPr>
            <w:tcW w:type="dxa" w:w="7143"/>
          </w:tcPr>
          <w:p>
            <w:r>
              <w:t>[우리 참석자 이름(팀)]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7143"/>
          </w:tcPr>
          <w:p>
            <w:r>
              <w:t>[작성자] · [작성일]</w:t>
            </w:r>
          </w:p>
        </w:tc>
      </w:tr>
    </w:tbl>
    <w:p>
      <w:pPr>
        <w:pStyle w:val="Heading1"/>
      </w:pPr>
      <w:r>
        <w:t>1. 안건</w:t>
      </w:r>
    </w:p>
    <w:p>
      <w:pPr>
        <w:pStyle w:val="ListBullet"/>
      </w:pPr>
      <w:r>
        <w:t>[안건 1]</w:t>
      </w:r>
    </w:p>
    <w:p>
      <w:pPr>
        <w:pStyle w:val="ListBullet"/>
      </w:pPr>
      <w:r>
        <w:t>[안건 2]</w:t>
      </w:r>
    </w:p>
    <w:p>
      <w:pPr>
        <w:pStyle w:val="Heading1"/>
      </w:pPr>
      <w:r>
        <w:t>2. 논의 내용</w:t>
      </w:r>
    </w:p>
    <w:p>
      <w:pPr>
        <w:pStyle w:val="ListBullet"/>
      </w:pPr>
      <w:r>
        <w:t>[안건 1 논의 요지 — 누가 무엇을]</w:t>
      </w:r>
    </w:p>
    <w:p>
      <w:pPr>
        <w:pStyle w:val="ListBullet"/>
      </w:pPr>
      <w:r>
        <w:t>[안건 2 논의 요지 — 누가 무엇을]</w:t>
      </w:r>
    </w:p>
    <w:p>
      <w:pPr>
        <w:pStyle w:val="Heading1"/>
      </w:pPr>
      <w:r>
        <w:t>3. 결정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결정 내용</w:t>
            </w:r>
          </w:p>
        </w:tc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근거·조건</w:t>
            </w:r>
          </w:p>
        </w:tc>
      </w:tr>
      <w:tr>
        <w:tc>
          <w:tcPr>
            <w:tcW w:type="dxa" w:w="3137"/>
          </w:tcPr>
          <w:p>
            <w:r>
              <w:t>1</w:t>
            </w:r>
          </w:p>
        </w:tc>
        <w:tc>
          <w:tcPr>
            <w:tcW w:type="dxa" w:w="3137"/>
          </w:tcPr>
          <w:p>
            <w:r>
              <w:t>[결정 1]</w:t>
            </w:r>
          </w:p>
        </w:tc>
        <w:tc>
          <w:tcPr>
            <w:tcW w:type="dxa" w:w="3137"/>
          </w:tcPr>
          <w:p>
            <w:r>
              <w:t>[결정 1의 근거·조건]</w:t>
            </w:r>
          </w:p>
        </w:tc>
      </w:tr>
      <w:tr>
        <w:tc>
          <w:tcPr>
            <w:tcW w:type="dxa" w:w="3137"/>
          </w:tcPr>
          <w:p>
            <w:r>
              <w:t>2</w:t>
            </w:r>
          </w:p>
        </w:tc>
        <w:tc>
          <w:tcPr>
            <w:tcW w:type="dxa" w:w="3137"/>
          </w:tcPr>
          <w:p>
            <w:r>
              <w:t>[결정 2]</w:t>
            </w:r>
          </w:p>
        </w:tc>
        <w:tc>
          <w:tcPr>
            <w:tcW w:type="dxa" w:w="3137"/>
          </w:tcPr>
          <w:p>
            <w:r>
              <w:t>[결정 2의 근거·조건]</w:t>
            </w:r>
          </w:p>
        </w:tc>
      </w:tr>
    </w:tbl>
    <w:p>
      <w:pPr>
        <w:pStyle w:val="Heading1"/>
      </w:pPr>
      <w:r>
        <w:t>4.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2353"/>
          </w:tcPr>
          <w:p>
            <w:r>
              <w:t>[할 일 1]</w:t>
            </w:r>
          </w:p>
        </w:tc>
        <w:tc>
          <w:tcPr>
            <w:tcW w:type="dxa" w:w="2353"/>
          </w:tcPr>
          <w:p>
            <w:r>
              <w:t>[할 일 1 담당]</w:t>
            </w:r>
          </w:p>
        </w:tc>
        <w:tc>
          <w:tcPr>
            <w:tcW w:type="dxa" w:w="2353"/>
          </w:tcPr>
          <w:p>
            <w:r>
              <w:t>[할 일 1 기한]</w:t>
            </w:r>
          </w:p>
        </w:tc>
        <w:tc>
          <w:tcPr>
            <w:tcW w:type="dxa" w:w="2353"/>
          </w:tcPr>
          <w:p>
            <w:r>
              <w:t>예정</w:t>
            </w:r>
          </w:p>
        </w:tc>
      </w:tr>
      <w:tr>
        <w:tc>
          <w:tcPr>
            <w:tcW w:type="dxa" w:w="2353"/>
          </w:tcPr>
          <w:p>
            <w:r>
              <w:t>[할 일 2]</w:t>
            </w:r>
          </w:p>
        </w:tc>
        <w:tc>
          <w:tcPr>
            <w:tcW w:type="dxa" w:w="2353"/>
          </w:tcPr>
          <w:p>
            <w:r>
              <w:t>[할 일 2 담당]</w:t>
            </w:r>
          </w:p>
        </w:tc>
        <w:tc>
          <w:tcPr>
            <w:tcW w:type="dxa" w:w="2353"/>
          </w:tcPr>
          <w:p>
            <w:r>
              <w:t>[할 일 2 기한]</w:t>
            </w:r>
          </w:p>
        </w:tc>
        <w:tc>
          <w:tcPr>
            <w:tcW w:type="dxa" w:w="2353"/>
          </w:tcPr>
          <w:p>
            <w:r>
              <w:t>예정</w:t>
            </w:r>
          </w:p>
        </w:tc>
      </w:tr>
    </w:tbl>
    <w:p>
      <w:pPr>
        <w:pStyle w:val="Heading1"/>
      </w:pPr>
      <w:r>
        <w:t>5. 남은 쟁점</w:t>
      </w:r>
    </w:p>
    <w:p>
      <w:pPr>
        <w:pStyle w:val="ListBullet"/>
      </w:pPr>
      <w:r>
        <w:t>[결정되지 않은 것과 다음에 누가 정할지]</w:t>
      </w:r>
    </w:p>
    <w:p>
      <w:pPr>
        <w:pStyle w:val="Heading1"/>
      </w:pPr>
      <w:r>
        <w:t>6. 다음 회의</w:t>
      </w:r>
    </w:p>
    <w:p>
      <w:pPr>
        <w:pStyle w:val="ListBullet"/>
      </w:pPr>
      <w:r>
        <w:t>[다음 회의 날짜 · 안건]</w:t>
      </w:r>
    </w:p>
    <w:p>
      <w:r>
        <w:t>배포: [배포 받는 사람]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0B3D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 w:cs="맑은 고딕"/>
      <w:color w:val="1A1A1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