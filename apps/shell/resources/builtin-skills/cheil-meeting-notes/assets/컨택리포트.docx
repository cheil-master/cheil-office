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컨택리포트</w:t>
      </w:r>
    </w:p>
    <w:p>
      <w:r>
        <w:t>CONTACT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EF2"/>
          </w:tcPr>
          <w:p>
            <w:pPr>
              <w:spacing w:after="60" w:before="60"/>
            </w:pPr>
            <w:r>
              <w:rPr>
                <w:b/>
              </w:rPr>
              <w:t>항목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EF2"/>
          </w:tcPr>
          <w:p>
            <w:pPr>
              <w:spacing w:after="60" w:before="60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캠페인명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[캠페인명]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광고주 · 브랜드·제품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[광고주] · [브랜드·제품]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회의명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[회의명]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Date / Place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[회의 일시]  /  [회의 장소]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참석자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광고주  [광고주 참석자]</w:t>
              <w:br/>
              <w:t>우리 측  [우리 측 참석자]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작성일 · 팀명 · 작성자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[작성일] · [팀명] · [작성자]</w:t>
            </w:r>
          </w:p>
        </w:tc>
      </w:tr>
    </w:tbl>
    <w:p>
      <w:pPr>
        <w:pStyle w:val="Heading1"/>
      </w:pPr>
      <w:r>
        <w:t>주요 결정과 확인 사항</w:t>
      </w:r>
    </w:p>
    <w:p>
      <w:r>
        <w:t>[회의 핵심 결정]</w:t>
      </w:r>
    </w:p>
    <w:p>
      <w:r>
        <w:t>[결정되지 않은 사항]</w:t>
      </w:r>
    </w:p>
    <w:p>
      <w:pPr>
        <w:pStyle w:val="Heading1"/>
      </w:pPr>
      <w:r>
        <w:t>상세 피드백</w:t>
      </w:r>
    </w:p>
    <w:p>
      <w:pPr>
        <w:pStyle w:val="Heading2"/>
      </w:pPr>
      <w:r>
        <w:t>안건 1  [안건명 1]</w:t>
      </w:r>
    </w:p>
    <w:p>
      <w:r>
        <w:t>광고주 피드백  [광고주 피드백 1]</w:t>
      </w:r>
    </w:p>
    <w:p>
      <w:r>
        <w:t>합의 및 수정 요청  [합의와 수정 요청 1]</w:t>
      </w:r>
    </w:p>
    <w:p>
      <w:pPr>
        <w:pStyle w:val="Heading2"/>
      </w:pPr>
      <w:r>
        <w:t>안건 2  [안건명 2]</w:t>
      </w:r>
    </w:p>
    <w:p>
      <w:r>
        <w:t>광고주 피드백  [광고주 피드백 2]</w:t>
      </w:r>
    </w:p>
    <w:p>
      <w:r>
        <w:t>합의 및 수정 요청  [합의와 수정 요청 2]</w:t>
      </w:r>
    </w:p>
    <w:p>
      <w:pPr>
        <w:pStyle w:val="Heading1"/>
      </w:pPr>
      <w:r>
        <w:t>AE 의견</w:t>
      </w:r>
    </w:p>
    <w:p>
      <w:r>
        <w:t>[AE 의견과 대응 방향]</w:t>
      </w:r>
    </w:p>
    <w:p>
      <w:pPr>
        <w:pStyle w:val="Heading1"/>
      </w:pPr>
      <w:r>
        <w:t>NEXT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EF2"/>
          </w:tcPr>
          <w:p>
            <w:pPr>
              <w:spacing w:after="60" w:before="60"/>
            </w:pPr>
            <w:r>
              <w:rPr>
                <w:b/>
              </w:rPr>
              <w:t>할 일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EF2"/>
          </w:tcPr>
          <w:p>
            <w:pPr>
              <w:spacing w:after="60" w:before="60"/>
            </w:pPr>
            <w:r>
              <w:rPr>
                <w:b/>
              </w:rPr>
              <w:t>담당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EF2"/>
          </w:tcPr>
          <w:p>
            <w:pPr>
              <w:spacing w:after="60" w:before="60"/>
            </w:pPr>
            <w:r>
              <w:rPr>
                <w:b/>
              </w:rPr>
              <w:t>기한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EF2"/>
          </w:tcPr>
          <w:p>
            <w:pPr>
              <w:spacing w:after="60" w:before="60"/>
            </w:pPr>
            <w:r>
              <w:rPr>
                <w:b/>
              </w:rPr>
              <w:t>확인 또는 전달물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할 일 1]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담당 1]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기한 1]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전달물 1]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할 일 2]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담당 2]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기한 2]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전달물 2]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할 일 3]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담당 3]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기한 3]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</w:rPr>
              <w:t>[후속 전달물 3]</w:t>
            </w:r>
          </w:p>
        </w:tc>
      </w:tr>
    </w:tbl>
    <w:p>
      <w:pPr>
        <w:pStyle w:val="Heading1"/>
      </w:pPr>
      <w:r>
        <w:t>추가 확인 사항</w:t>
      </w:r>
    </w:p>
    <w:p>
      <w:r>
        <w:t>[추가 확인 항목과 확인할 사람]</w:t>
      </w:r>
    </w:p>
    <w:p>
      <w:pPr>
        <w:jc w:val="center"/>
      </w:pPr>
      <w:r>
        <w:t>- END -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